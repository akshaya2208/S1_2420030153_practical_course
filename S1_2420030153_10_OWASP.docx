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0DA1F8D8" w:rsidR="00B77215" w:rsidRPr="00B77215" w:rsidRDefault="00197775">
      <w:r w:rsidRPr="00B77215">
        <w:t>Name</w:t>
      </w:r>
      <w:r w:rsidR="00B77215" w:rsidRPr="00B77215">
        <w:t>:</w:t>
      </w:r>
      <w:r w:rsidRPr="00B77215">
        <w:t xml:space="preserve"> </w:t>
      </w:r>
      <w:proofErr w:type="spellStart"/>
      <w:proofErr w:type="gramStart"/>
      <w:r w:rsidR="0051744B">
        <w:t>B.Akshaya</w:t>
      </w:r>
      <w:proofErr w:type="spellEnd"/>
      <w:proofErr w:type="gramEnd"/>
    </w:p>
    <w:p w14:paraId="13B886E8" w14:textId="5D20FA07" w:rsidR="00FD7BBC" w:rsidRPr="00B77215" w:rsidRDefault="00197775">
      <w:r w:rsidRPr="00B77215">
        <w:t xml:space="preserve"> Roll No.:</w:t>
      </w:r>
      <w:r w:rsidR="00B77215" w:rsidRPr="00B77215">
        <w:t>2420030</w:t>
      </w:r>
      <w:r>
        <w:t>1</w:t>
      </w:r>
      <w:r w:rsidR="0051744B">
        <w:t>53</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1E57D29A" w:rsidR="0089105A" w:rsidRPr="00B77215" w:rsidRDefault="0051744B">
      <w:r>
        <w:rPr>
          <w:noProof/>
        </w:rPr>
        <w:lastRenderedPageBreak/>
        <w:drawing>
          <wp:anchor distT="0" distB="0" distL="114300" distR="114300" simplePos="0" relativeHeight="251659264" behindDoc="0" locked="0" layoutInCell="1" allowOverlap="1" wp14:anchorId="5D5D334D" wp14:editId="5406A795">
            <wp:simplePos x="0" y="0"/>
            <wp:positionH relativeFrom="column">
              <wp:posOffset>0</wp:posOffset>
            </wp:positionH>
            <wp:positionV relativeFrom="paragraph">
              <wp:posOffset>250825</wp:posOffset>
            </wp:positionV>
            <wp:extent cx="5940425" cy="3155950"/>
            <wp:effectExtent l="0" t="0" r="3175" b="6350"/>
            <wp:wrapSquare wrapText="bothSides"/>
            <wp:docPr id="12545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 xml:space="preserve">Run the downloaded installer. Follow the setup wizard, accept the </w:t>
      </w:r>
      <w:proofErr w:type="spellStart"/>
      <w:r w:rsidRPr="00B77215">
        <w:t>licence</w:t>
      </w:r>
      <w:proofErr w:type="spellEnd"/>
      <w:r w:rsidRPr="00B77215">
        <w:t xml:space="preserv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lastRenderedPageBreak/>
        <w:t>Step 3 — Launch ZAP</w:t>
      </w:r>
    </w:p>
    <w:p w14:paraId="32661622" w14:textId="77777777" w:rsidR="00FD7BBC" w:rsidRDefault="00197775">
      <w:r w:rsidRPr="00B77215">
        <w:t xml:space="preserve">Open OWASP ZAP from the Windows Start menu. Read and accept the </w:t>
      </w:r>
      <w:proofErr w:type="spellStart"/>
      <w:r w:rsidRPr="00B77215">
        <w:t>licence</w:t>
      </w:r>
      <w:proofErr w:type="spellEnd"/>
      <w:r w:rsidRPr="00B77215">
        <w:t xml:space="preserve"> terms if prompted. When asked about the session, choose a temporary session or save the session to a file as required.</w:t>
      </w:r>
    </w:p>
    <w:p w14:paraId="521A978F" w14:textId="163E2791" w:rsidR="0089105A" w:rsidRPr="00B77215" w:rsidRDefault="0051744B">
      <w:r>
        <w:rPr>
          <w:noProof/>
        </w:rPr>
        <w:drawing>
          <wp:anchor distT="0" distB="0" distL="114300" distR="114300" simplePos="0" relativeHeight="251661312" behindDoc="0" locked="0" layoutInCell="1" allowOverlap="1" wp14:anchorId="5EA1BBB3" wp14:editId="1FAD60DB">
            <wp:simplePos x="0" y="0"/>
            <wp:positionH relativeFrom="margin">
              <wp:align>left</wp:align>
            </wp:positionH>
            <wp:positionV relativeFrom="paragraph">
              <wp:posOffset>227965</wp:posOffset>
            </wp:positionV>
            <wp:extent cx="5940425" cy="3155950"/>
            <wp:effectExtent l="0" t="0" r="3175" b="6350"/>
            <wp:wrapSquare wrapText="bothSides"/>
            <wp:docPr id="175780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drawing>
          <wp:inline distT="0" distB="0" distL="0" distR="0" wp14:anchorId="2BBFE1BB" wp14:editId="3ECB29CF">
            <wp:extent cx="6309360" cy="3055620"/>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055620"/>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lastRenderedPageBreak/>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130FCEC2" w:rsidR="00060426" w:rsidRPr="00B77215" w:rsidRDefault="00C921AA" w:rsidP="00C921AA">
      <w:pPr>
        <w:pStyle w:val="ListNumber"/>
        <w:numPr>
          <w:ilvl w:val="0"/>
          <w:numId w:val="0"/>
        </w:numPr>
      </w:pPr>
      <w:r>
        <w:br/>
      </w:r>
      <w:r w:rsidR="00060426" w:rsidRPr="00060426">
        <w:rPr>
          <w:noProof/>
        </w:rPr>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rsidP="00C921AA">
      <w:pPr>
        <w:pStyle w:val="ListNumber"/>
        <w:numPr>
          <w:ilvl w:val="0"/>
          <w:numId w:val="0"/>
        </w:numPr>
        <w:ind w:left="360"/>
      </w:pPr>
      <w:r w:rsidRPr="00060426">
        <w:rPr>
          <w:noProof/>
        </w:rPr>
        <w:lastRenderedPageBreak/>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1C1B7FD1" w14:textId="7C91F671" w:rsidR="00060426" w:rsidRPr="00B77215" w:rsidRDefault="00060426" w:rsidP="00C921AA">
      <w:pPr>
        <w:pStyle w:val="ListNumber"/>
        <w:numPr>
          <w:ilvl w:val="0"/>
          <w:numId w:val="0"/>
        </w:numPr>
        <w:ind w:left="360"/>
      </w:pPr>
      <w:r w:rsidRPr="00060426">
        <w:rPr>
          <w:noProof/>
        </w:rPr>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r w:rsidR="00C921AA">
        <w:t>6.</w:t>
      </w:r>
      <w:r w:rsidR="00197775" w:rsidRPr="00B77215">
        <w:t>Record only the findings actually observed. Save the session or export a report if permitted by your lab.</w:t>
      </w:r>
    </w:p>
    <w:p w14:paraId="5B86F484" w14:textId="77777777" w:rsidR="00DA5472" w:rsidRDefault="00DA5472">
      <w:pPr>
        <w:pStyle w:val="Heading1"/>
        <w:rPr>
          <w:color w:val="auto"/>
        </w:rPr>
      </w:pPr>
    </w:p>
    <w:p w14:paraId="5E47BBFE" w14:textId="46EF0B0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lastRenderedPageBreak/>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headerReference w:type="even" r:id="rId15"/>
      <w:headerReference w:type="default" r:id="rId16"/>
      <w:footerReference w:type="even" r:id="rId17"/>
      <w:footerReference w:type="default" r:id="rId18"/>
      <w:headerReference w:type="first" r:id="rId19"/>
      <w:footerReference w:type="firs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92488" w14:textId="77777777" w:rsidR="00D266A7" w:rsidRDefault="00D266A7">
      <w:pPr>
        <w:spacing w:after="0" w:line="240" w:lineRule="auto"/>
      </w:pPr>
      <w:r>
        <w:separator/>
      </w:r>
    </w:p>
  </w:endnote>
  <w:endnote w:type="continuationSeparator" w:id="0">
    <w:p w14:paraId="02870D8C" w14:textId="77777777" w:rsidR="00D266A7" w:rsidRDefault="00D26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1491" w14:textId="77777777" w:rsidR="004E6FA6" w:rsidRDefault="004E6F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1AC04E29" w:rsidR="00FD7BBC" w:rsidRDefault="00FD7BB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8FB1" w14:textId="77777777" w:rsidR="004E6FA6" w:rsidRDefault="004E6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E861B" w14:textId="77777777" w:rsidR="00D266A7" w:rsidRDefault="00D266A7">
      <w:pPr>
        <w:spacing w:after="0" w:line="240" w:lineRule="auto"/>
      </w:pPr>
      <w:r>
        <w:separator/>
      </w:r>
    </w:p>
  </w:footnote>
  <w:footnote w:type="continuationSeparator" w:id="0">
    <w:p w14:paraId="5B8AF4B5" w14:textId="77777777" w:rsidR="00D266A7" w:rsidRDefault="00D26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0DCC" w14:textId="77777777" w:rsidR="004E6FA6" w:rsidRDefault="004E6F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4678" w14:textId="77777777" w:rsidR="004E6FA6" w:rsidRDefault="004E6F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15C4" w14:textId="77777777" w:rsidR="004E6FA6" w:rsidRDefault="004E6F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5074B"/>
    <w:rsid w:val="00197775"/>
    <w:rsid w:val="0029639D"/>
    <w:rsid w:val="00326F90"/>
    <w:rsid w:val="00385177"/>
    <w:rsid w:val="0047445E"/>
    <w:rsid w:val="004D5426"/>
    <w:rsid w:val="004E6FA6"/>
    <w:rsid w:val="0051744B"/>
    <w:rsid w:val="00707D4C"/>
    <w:rsid w:val="007B6C55"/>
    <w:rsid w:val="00867081"/>
    <w:rsid w:val="0089105A"/>
    <w:rsid w:val="008D02C5"/>
    <w:rsid w:val="008E11A6"/>
    <w:rsid w:val="008E559E"/>
    <w:rsid w:val="00AA1D8D"/>
    <w:rsid w:val="00B47730"/>
    <w:rsid w:val="00B77215"/>
    <w:rsid w:val="00C921AA"/>
    <w:rsid w:val="00CB0664"/>
    <w:rsid w:val="00CB3E64"/>
    <w:rsid w:val="00D11AD2"/>
    <w:rsid w:val="00D266A7"/>
    <w:rsid w:val="00D50647"/>
    <w:rsid w:val="00DA5472"/>
    <w:rsid w:val="00E56D38"/>
    <w:rsid w:val="00F80E65"/>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Akshaya Baswa</cp:lastModifiedBy>
  <cp:revision>5</cp:revision>
  <dcterms:created xsi:type="dcterms:W3CDTF">2026-10-15T04:36:00Z</dcterms:created>
  <dcterms:modified xsi:type="dcterms:W3CDTF">2026-10-15T04:41:00Z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