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93EC9" w14:textId="31EF2011" w:rsidR="00E2213A" w:rsidRDefault="00691091">
      <w:r w:rsidRPr="00691091">
        <w:t>Experiment-</w:t>
      </w:r>
      <w:r>
        <w:t>3</w:t>
      </w:r>
      <w:r w:rsidRPr="00691091">
        <w:t>: Jira Tool</w:t>
      </w:r>
      <w:r>
        <w:br/>
      </w:r>
      <w:r w:rsidR="00E2213A">
        <w:t xml:space="preserve">Name: </w:t>
      </w:r>
      <w:proofErr w:type="spellStart"/>
      <w:r w:rsidR="005D17B1">
        <w:t>B.Akshaya</w:t>
      </w:r>
      <w:proofErr w:type="spellEnd"/>
    </w:p>
    <w:p w14:paraId="5EE438CB" w14:textId="62B713AE" w:rsidR="00E2213A" w:rsidRDefault="00E2213A">
      <w:r>
        <w:t>Roll no: 242003</w:t>
      </w:r>
      <w:r w:rsidR="005D17B1">
        <w:t>0153</w:t>
      </w:r>
    </w:p>
    <w:p w14:paraId="2FB211DC" w14:textId="77777777" w:rsidR="00E2213A" w:rsidRDefault="00E2213A"/>
    <w:p w14:paraId="2F9CAA89" w14:textId="77777777" w:rsidR="00E2213A" w:rsidRDefault="004C16F9" w:rsidP="00E2213A">
      <w:r>
        <w:t>Aim: To create a Scrum project in Jira, define five user stories, assign story points, create a sprint, and manage work using a Scrum Board.</w:t>
      </w:r>
      <w:r>
        <w:br/>
      </w:r>
    </w:p>
    <w:p w14:paraId="2CD33A20" w14:textId="479B65C9" w:rsidR="00A41FC1" w:rsidRDefault="004C16F9" w:rsidP="00E2213A">
      <w:r>
        <w:t>Step 1: Create a Jira Account</w:t>
      </w:r>
    </w:p>
    <w:p w14:paraId="3E69B84A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Go to </w:t>
      </w:r>
      <w:hyperlink r:id="rId6" w:history="1">
        <w:r>
          <w:rPr>
            <w:rStyle w:val="Strong"/>
            <w:color w:val="0000FF"/>
            <w:u w:val="single"/>
          </w:rPr>
          <w:t>https://www.atlassian.com/software/jira</w:t>
        </w:r>
      </w:hyperlink>
    </w:p>
    <w:p w14:paraId="78CFC07A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Get it Free</w:t>
      </w:r>
      <w:r>
        <w:t xml:space="preserve"> or </w:t>
      </w:r>
      <w:r>
        <w:rPr>
          <w:rStyle w:val="Strong"/>
        </w:rPr>
        <w:t>Sign Up</w:t>
      </w:r>
      <w:r>
        <w:t>.</w:t>
      </w:r>
    </w:p>
    <w:p w14:paraId="5518011B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Create an Atlassian account and verify your </w:t>
      </w:r>
      <w:proofErr w:type="gramStart"/>
      <w:r>
        <w:t>email.(</w:t>
      </w:r>
      <w:proofErr w:type="gramEnd"/>
      <w:r>
        <w:t>Domain Mail Id Only)</w:t>
      </w:r>
    </w:p>
    <w:p w14:paraId="14EF3B28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Log in to Jira.</w:t>
      </w:r>
    </w:p>
    <w:p w14:paraId="38BD38E9" w14:textId="77777777" w:rsidR="00A41FC1" w:rsidRDefault="00A41FC1">
      <w:r w:rsidRPr="00A41FC1">
        <w:rPr>
          <w:noProof/>
        </w:rPr>
        <w:drawing>
          <wp:inline distT="0" distB="0" distL="0" distR="0" wp14:anchorId="22ACD3D3" wp14:editId="6A20288B">
            <wp:extent cx="5808980" cy="40005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1574" cy="400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1225" w14:textId="77777777" w:rsidR="00A41FC1" w:rsidRDefault="00A41FC1"/>
    <w:p w14:paraId="17EDE492" w14:textId="77777777" w:rsidR="00A41FC1" w:rsidRDefault="00A41FC1">
      <w:r w:rsidRPr="002D35F4">
        <w:rPr>
          <w:noProof/>
        </w:rPr>
        <w:lastRenderedPageBreak/>
        <w:drawing>
          <wp:inline distT="0" distB="0" distL="0" distR="0" wp14:anchorId="00995F23" wp14:editId="16E361F0">
            <wp:extent cx="5486400" cy="395640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6153" w14:textId="0AA0BE90" w:rsidR="00A41FC1" w:rsidRDefault="00A41FC1"/>
    <w:p w14:paraId="1EB06E0B" w14:textId="77777777" w:rsidR="00A41FC1" w:rsidRDefault="00A41FC1">
      <w:r w:rsidRPr="002D35F4">
        <w:rPr>
          <w:noProof/>
        </w:rPr>
        <w:drawing>
          <wp:inline distT="0" distB="0" distL="0" distR="0" wp14:anchorId="64896ABC" wp14:editId="06D0A609">
            <wp:extent cx="5486400" cy="3396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5B02" w14:textId="77777777" w:rsidR="004244F3" w:rsidRDefault="004C16F9">
      <w:pPr>
        <w:pStyle w:val="Heading1"/>
      </w:pPr>
      <w:r>
        <w:lastRenderedPageBreak/>
        <w:t>Step 2: Create a Scrum Project</w:t>
      </w:r>
    </w:p>
    <w:p w14:paraId="7E0252B6" w14:textId="77777777" w:rsidR="004244F3" w:rsidRDefault="004C16F9">
      <w:r>
        <w:t>Create a Software project using the Scrum template. Give the project a name such as 'My Software Team'.</w:t>
      </w:r>
    </w:p>
    <w:p w14:paraId="3A2BFB0A" w14:textId="77777777" w:rsidR="00A41FC1" w:rsidRDefault="00A41FC1"/>
    <w:p w14:paraId="444A9044" w14:textId="77777777" w:rsidR="00A41FC1" w:rsidRDefault="00A41FC1">
      <w:r w:rsidRPr="002D35F4">
        <w:rPr>
          <w:noProof/>
        </w:rPr>
        <w:drawing>
          <wp:inline distT="0" distB="0" distL="0" distR="0" wp14:anchorId="5F653D30" wp14:editId="49E93480">
            <wp:extent cx="5486400" cy="2584061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4E2D" w14:textId="77777777" w:rsidR="00A41FC1" w:rsidRDefault="00A41FC1">
      <w:pPr>
        <w:pStyle w:val="Heading1"/>
      </w:pPr>
    </w:p>
    <w:p w14:paraId="76FD0D81" w14:textId="77777777" w:rsidR="004244F3" w:rsidRDefault="004C16F9">
      <w:pPr>
        <w:pStyle w:val="Heading1"/>
      </w:pPr>
      <w:r>
        <w:t>Step 3: Select Work Types</w:t>
      </w:r>
    </w:p>
    <w:p w14:paraId="64FC0320" w14:textId="77777777" w:rsidR="004244F3" w:rsidRDefault="004C16F9">
      <w:r>
        <w:t>Select Story and Task as work types. Stories represent user requirements.</w:t>
      </w:r>
    </w:p>
    <w:p w14:paraId="3310C6CE" w14:textId="77777777" w:rsidR="00A41FC1" w:rsidRDefault="00A41FC1"/>
    <w:p w14:paraId="25A7A10F" w14:textId="77777777" w:rsidR="004244F3" w:rsidRDefault="00A41FC1" w:rsidP="00A41FC1">
      <w:r w:rsidRPr="00C242FA">
        <w:rPr>
          <w:noProof/>
        </w:rPr>
        <w:lastRenderedPageBreak/>
        <w:drawing>
          <wp:inline distT="0" distB="0" distL="0" distR="0" wp14:anchorId="6CFCA998" wp14:editId="340313C5">
            <wp:extent cx="5486400" cy="338447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6F9">
        <w:t>Step 4: Configure Workflow</w:t>
      </w:r>
    </w:p>
    <w:p w14:paraId="2ADA7638" w14:textId="77777777" w:rsidR="004244F3" w:rsidRDefault="004C16F9">
      <w:r>
        <w:t>Keep the default workflow: To Do → In Progress → In Review → Done.</w:t>
      </w:r>
    </w:p>
    <w:p w14:paraId="19F61DE9" w14:textId="77777777" w:rsidR="00A41FC1" w:rsidRDefault="00A41FC1">
      <w:r w:rsidRPr="00C242FA">
        <w:rPr>
          <w:noProof/>
        </w:rPr>
        <w:drawing>
          <wp:inline distT="0" distB="0" distL="0" distR="0" wp14:anchorId="216F3AEF" wp14:editId="43349E9E">
            <wp:extent cx="5486400" cy="25748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25C6" w14:textId="77777777" w:rsidR="004244F3" w:rsidRDefault="004C16F9">
      <w:pPr>
        <w:pStyle w:val="Heading1"/>
      </w:pPr>
      <w:r>
        <w:t>Step 5: Skip Team Invitation</w:t>
      </w:r>
    </w:p>
    <w:p w14:paraId="4543E443" w14:textId="77777777" w:rsidR="004244F3" w:rsidRDefault="004C16F9">
      <w:r>
        <w:t>Skip inviting teammates and proceed to Jira.</w:t>
      </w:r>
    </w:p>
    <w:p w14:paraId="5898B52E" w14:textId="77777777" w:rsidR="00A41FC1" w:rsidRDefault="00A41FC1">
      <w:r w:rsidRPr="00C242FA">
        <w:rPr>
          <w:noProof/>
        </w:rPr>
        <w:lastRenderedPageBreak/>
        <w:drawing>
          <wp:inline distT="0" distB="0" distL="0" distR="0" wp14:anchorId="272E199D" wp14:editId="2E996085">
            <wp:extent cx="5486400" cy="26568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938E" w14:textId="77777777" w:rsidR="004244F3" w:rsidRDefault="004C16F9">
      <w:pPr>
        <w:pStyle w:val="Heading1"/>
      </w:pPr>
      <w:r>
        <w:t>Step 6: Create User Stories</w:t>
      </w:r>
    </w:p>
    <w:p w14:paraId="3B08935D" w14:textId="737D8DBD" w:rsidR="004244F3" w:rsidRDefault="005D17B1">
      <w:r>
        <w:rPr>
          <w:noProof/>
        </w:rPr>
        <w:drawing>
          <wp:anchor distT="0" distB="0" distL="114300" distR="114300" simplePos="0" relativeHeight="251656704" behindDoc="0" locked="0" layoutInCell="1" allowOverlap="1" wp14:anchorId="3DACA609" wp14:editId="01A36394">
            <wp:simplePos x="0" y="0"/>
            <wp:positionH relativeFrom="column">
              <wp:posOffset>-76200</wp:posOffset>
            </wp:positionH>
            <wp:positionV relativeFrom="paragraph">
              <wp:posOffset>1480820</wp:posOffset>
            </wp:positionV>
            <wp:extent cx="5791200" cy="2217420"/>
            <wp:effectExtent l="0" t="0" r="0" b="0"/>
            <wp:wrapSquare wrapText="bothSides"/>
            <wp:docPr id="192808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16F9">
        <w:t>Create five stories:</w:t>
      </w:r>
      <w:r w:rsidR="004C16F9">
        <w:br/>
        <w:t>• Student Login</w:t>
      </w:r>
      <w:r w:rsidR="004C16F9">
        <w:br/>
        <w:t>• Course Registration</w:t>
      </w:r>
      <w:r w:rsidR="004C16F9">
        <w:br/>
        <w:t>• View Attendance</w:t>
      </w:r>
      <w:r w:rsidR="004C16F9">
        <w:br/>
        <w:t>• Faculty Enter Marks</w:t>
      </w:r>
      <w:r w:rsidR="004C16F9">
        <w:br/>
        <w:t>• View Results</w:t>
      </w:r>
    </w:p>
    <w:p w14:paraId="530A3C76" w14:textId="7ED95ACE" w:rsidR="00A41FC1" w:rsidRDefault="00A41FC1"/>
    <w:p w14:paraId="4ABE675D" w14:textId="77777777" w:rsidR="004244F3" w:rsidRDefault="004C16F9">
      <w:pPr>
        <w:pStyle w:val="Heading1"/>
      </w:pPr>
      <w:r>
        <w:t>Step 7: Assign Story Points</w:t>
      </w:r>
    </w:p>
    <w:p w14:paraId="0590353A" w14:textId="77777777" w:rsidR="004244F3" w:rsidRDefault="004C16F9">
      <w:r>
        <w:t>Assign story points using Fibonacci estimates:</w:t>
      </w:r>
      <w:r>
        <w:br/>
        <w:t>Student Login–3</w:t>
      </w:r>
      <w:r>
        <w:br/>
        <w:t>Course Registration–5</w:t>
      </w:r>
      <w:r>
        <w:br/>
      </w:r>
      <w:r>
        <w:lastRenderedPageBreak/>
        <w:t>View Attendance–2</w:t>
      </w:r>
      <w:r>
        <w:br/>
        <w:t>Faculty Enter Marks–5</w:t>
      </w:r>
      <w:r>
        <w:br/>
        <w:t>View Results–3</w:t>
      </w:r>
    </w:p>
    <w:p w14:paraId="0856AEC4" w14:textId="77777777" w:rsidR="00A41FC1" w:rsidRDefault="00A41FC1" w:rsidP="00A41FC1">
      <w:pPr>
        <w:pStyle w:val="Heading2"/>
      </w:pPr>
      <w:r>
        <w:t>After clicking "Go to Jira"</w:t>
      </w:r>
    </w:p>
    <w:p w14:paraId="007B4DA1" w14:textId="77777777" w:rsidR="00A41FC1" w:rsidRDefault="00A41FC1" w:rsidP="00A41FC1">
      <w:pPr>
        <w:pStyle w:val="NormalWeb"/>
      </w:pPr>
      <w:r>
        <w:t>You should see your project dashboard.</w:t>
      </w:r>
    </w:p>
    <w:p w14:paraId="155DC45A" w14:textId="77777777" w:rsidR="00A41FC1" w:rsidRDefault="00A41FC1" w:rsidP="00A41FC1">
      <w:pPr>
        <w:pStyle w:val="Heading3"/>
      </w:pPr>
      <w:r>
        <w:t xml:space="preserve">Go to </w:t>
      </w:r>
      <w:r>
        <w:rPr>
          <w:rStyle w:val="Strong"/>
          <w:b/>
          <w:bCs/>
        </w:rPr>
        <w:t>Backlog</w:t>
      </w:r>
    </w:p>
    <w:p w14:paraId="49426047" w14:textId="77777777" w:rsidR="00A41FC1" w:rsidRDefault="00A41FC1" w:rsidP="00A41FC1">
      <w:pPr>
        <w:pStyle w:val="NormalWeb"/>
      </w:pPr>
      <w:r>
        <w:t xml:space="preserve">From the left navigation menu, click </w:t>
      </w:r>
      <w:r>
        <w:rPr>
          <w:rStyle w:val="Strong"/>
        </w:rPr>
        <w:t>Backlog</w:t>
      </w:r>
      <w:r>
        <w:t>.</w:t>
      </w:r>
    </w:p>
    <w:p w14:paraId="12744FE3" w14:textId="77777777" w:rsidR="00A41FC1" w:rsidRDefault="00A41FC1" w:rsidP="00A41FC1">
      <w:pPr>
        <w:pStyle w:val="Heading3"/>
      </w:pPr>
      <w:r>
        <w:t>Create User Stories</w:t>
      </w:r>
    </w:p>
    <w:p w14:paraId="13296938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 xml:space="preserve"> (top menu or in the backlog).</w:t>
      </w:r>
    </w:p>
    <w:p w14:paraId="36B65433" w14:textId="77777777" w:rsidR="006B6DF6" w:rsidRDefault="006B6DF6" w:rsidP="006B6DF6">
      <w:pPr>
        <w:pStyle w:val="Heading3"/>
      </w:pPr>
      <w:r>
        <w:t>Story 1</w:t>
      </w:r>
    </w:p>
    <w:p w14:paraId="0BC8ED9D" w14:textId="77777777" w:rsidR="006B6DF6" w:rsidRDefault="006B6DF6" w:rsidP="006B6DF6">
      <w:pPr>
        <w:pStyle w:val="NormalWeb"/>
      </w:pPr>
      <w:r>
        <w:rPr>
          <w:rStyle w:val="Strong"/>
        </w:rPr>
        <w:t>Summary</w:t>
      </w:r>
      <w:r>
        <w:t>*</w:t>
      </w:r>
    </w:p>
    <w:p w14:paraId="365065A5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Student Login</w:t>
      </w:r>
    </w:p>
    <w:p w14:paraId="45583AF7" w14:textId="77777777" w:rsidR="006B6DF6" w:rsidRDefault="006B6DF6" w:rsidP="006B6DF6">
      <w:pPr>
        <w:pStyle w:val="NormalWeb"/>
      </w:pPr>
      <w:r>
        <w:rPr>
          <w:rStyle w:val="Strong"/>
        </w:rPr>
        <w:t>Description</w:t>
      </w:r>
    </w:p>
    <w:p w14:paraId="64DAEF45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3E1A063B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log in securely,</w:t>
      </w:r>
    </w:p>
    <w:p w14:paraId="076DC8F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access my academic information.</w:t>
      </w:r>
    </w:p>
    <w:p w14:paraId="19C2B8A5" w14:textId="77777777" w:rsidR="006B6DF6" w:rsidRDefault="006B6DF6" w:rsidP="006B6DF6">
      <w:pPr>
        <w:pStyle w:val="NormalWeb"/>
      </w:pPr>
      <w:r>
        <w:rPr>
          <w:rStyle w:val="Strong"/>
        </w:rPr>
        <w:t>Status</w:t>
      </w:r>
    </w:p>
    <w:p w14:paraId="5E32456A" w14:textId="77777777" w:rsidR="006B6DF6" w:rsidRDefault="006B6DF6" w:rsidP="006B6DF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 Do (leave as it is) </w:t>
      </w:r>
    </w:p>
    <w:p w14:paraId="499DEB8B" w14:textId="77777777" w:rsidR="006B6DF6" w:rsidRDefault="006B6DF6" w:rsidP="006B6DF6">
      <w:pPr>
        <w:pStyle w:val="NormalWeb"/>
      </w:pPr>
      <w:r>
        <w:rPr>
          <w:rStyle w:val="Strong"/>
        </w:rPr>
        <w:t>Story Point Estimate</w:t>
      </w:r>
    </w:p>
    <w:p w14:paraId="4A620CE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3</w:t>
      </w:r>
    </w:p>
    <w:p w14:paraId="2E952EB1" w14:textId="77777777" w:rsidR="006B6DF6" w:rsidRDefault="006B6DF6" w:rsidP="006B6DF6">
      <w:pPr>
        <w:pStyle w:val="NormalWeb"/>
      </w:pPr>
      <w:r>
        <w:rPr>
          <w:rStyle w:val="Strong"/>
        </w:rPr>
        <w:t>Priority</w:t>
      </w:r>
    </w:p>
    <w:p w14:paraId="2C2D080E" w14:textId="77777777" w:rsidR="006B6DF6" w:rsidRDefault="006B6DF6" w:rsidP="006B6DF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Medium (leave as default) </w:t>
      </w:r>
    </w:p>
    <w:p w14:paraId="569ACD10" w14:textId="77777777" w:rsidR="006B6DF6" w:rsidRDefault="006B6DF6" w:rsidP="006B6DF6">
      <w:pPr>
        <w:pStyle w:val="NormalWeb"/>
      </w:pPr>
      <w:r>
        <w:rPr>
          <w:rStyle w:val="Strong"/>
        </w:rPr>
        <w:t>Reporter</w:t>
      </w:r>
    </w:p>
    <w:p w14:paraId="0BB9BFB3" w14:textId="77777777" w:rsidR="006B6DF6" w:rsidRDefault="006B6DF6" w:rsidP="006B6DF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Leave as default </w:t>
      </w:r>
    </w:p>
    <w:p w14:paraId="6FFBE42E" w14:textId="77777777" w:rsidR="006B6DF6" w:rsidRDefault="006B6DF6" w:rsidP="006B6DF6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2D6DB4B8" w14:textId="77777777" w:rsidR="006B6DF6" w:rsidRDefault="00000000" w:rsidP="006B6DF6">
      <w:r>
        <w:pict w14:anchorId="6DECDB0E">
          <v:rect id="_x0000_i1025" style="width:0;height:1.5pt" o:hralign="center" o:hrstd="t" o:hr="t" fillcolor="#a0a0a0" stroked="f"/>
        </w:pict>
      </w:r>
    </w:p>
    <w:p w14:paraId="64BAC1FF" w14:textId="77777777" w:rsidR="006B6DF6" w:rsidRDefault="006B6DF6" w:rsidP="006B6DF6">
      <w:pPr>
        <w:pStyle w:val="Heading2"/>
      </w:pPr>
      <w:r>
        <w:lastRenderedPageBreak/>
        <w:t>Create the remaining four stories</w:t>
      </w:r>
    </w:p>
    <w:p w14:paraId="6BB13497" w14:textId="77777777" w:rsidR="006B6DF6" w:rsidRDefault="006B6DF6" w:rsidP="006B6DF6">
      <w:pPr>
        <w:pStyle w:val="Heading3"/>
      </w:pPr>
      <w:r>
        <w:t>Story 2</w:t>
      </w:r>
    </w:p>
    <w:p w14:paraId="083B86B6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Course Registration</w:t>
      </w:r>
    </w:p>
    <w:p w14:paraId="6EAB9F59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490D121E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157CDB3F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register for courses,</w:t>
      </w:r>
    </w:p>
    <w:p w14:paraId="71F3CB4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 xml:space="preserve">So that I can </w:t>
      </w:r>
      <w:proofErr w:type="spellStart"/>
      <w:r>
        <w:rPr>
          <w:rStyle w:val="HTMLCode"/>
          <w:rFonts w:eastAsiaTheme="majorEastAsia"/>
        </w:rPr>
        <w:t>enroll</w:t>
      </w:r>
      <w:proofErr w:type="spellEnd"/>
      <w:r>
        <w:rPr>
          <w:rStyle w:val="HTMLCode"/>
          <w:rFonts w:eastAsiaTheme="majorEastAsia"/>
        </w:rPr>
        <w:t xml:space="preserve"> in my subjects.</w:t>
      </w:r>
    </w:p>
    <w:p w14:paraId="30C9BF34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46B8FD17" w14:textId="77777777" w:rsidR="006B6DF6" w:rsidRDefault="00000000" w:rsidP="006B6DF6">
      <w:r>
        <w:pict w14:anchorId="329C8DB1">
          <v:rect id="_x0000_i1026" style="width:0;height:1.5pt" o:hralign="center" o:hrstd="t" o:hr="t" fillcolor="#a0a0a0" stroked="f"/>
        </w:pict>
      </w:r>
    </w:p>
    <w:p w14:paraId="41D234F8" w14:textId="77777777" w:rsidR="006B6DF6" w:rsidRDefault="006B6DF6" w:rsidP="006B6DF6">
      <w:pPr>
        <w:pStyle w:val="Heading3"/>
      </w:pPr>
      <w:r>
        <w:t>Story 3</w:t>
      </w:r>
    </w:p>
    <w:p w14:paraId="3846F13A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Attendance</w:t>
      </w:r>
    </w:p>
    <w:p w14:paraId="14A0FD76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F2864F7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4BB65469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attendance,</w:t>
      </w:r>
    </w:p>
    <w:p w14:paraId="2CD1239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monitor my academic progress.</w:t>
      </w:r>
    </w:p>
    <w:p w14:paraId="6E4E99AA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2</w:t>
      </w:r>
    </w:p>
    <w:p w14:paraId="5869F1BD" w14:textId="77777777" w:rsidR="006B6DF6" w:rsidRDefault="00000000" w:rsidP="006B6DF6">
      <w:r>
        <w:pict w14:anchorId="3AF47E77">
          <v:rect id="_x0000_i1027" style="width:0;height:1.5pt" o:hralign="center" o:hrstd="t" o:hr="t" fillcolor="#a0a0a0" stroked="f"/>
        </w:pict>
      </w:r>
    </w:p>
    <w:p w14:paraId="736BB78C" w14:textId="77777777" w:rsidR="006B6DF6" w:rsidRDefault="006B6DF6" w:rsidP="006B6DF6">
      <w:pPr>
        <w:pStyle w:val="Heading3"/>
      </w:pPr>
      <w:r>
        <w:t>Story 4</w:t>
      </w:r>
    </w:p>
    <w:p w14:paraId="066D788A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Faculty Enter Marks</w:t>
      </w:r>
    </w:p>
    <w:p w14:paraId="30B5F138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4EF3B5D4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faculty member,</w:t>
      </w:r>
    </w:p>
    <w:p w14:paraId="7693609A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enter student marks,</w:t>
      </w:r>
    </w:p>
    <w:p w14:paraId="0EEDE4F1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students can view their academic performance.</w:t>
      </w:r>
    </w:p>
    <w:p w14:paraId="5774A1BB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306D54E8" w14:textId="77777777" w:rsidR="006B6DF6" w:rsidRDefault="00000000" w:rsidP="006B6DF6">
      <w:r>
        <w:pict w14:anchorId="50A479CA">
          <v:rect id="_x0000_i1028" style="width:0;height:1.5pt" o:hralign="center" o:hrstd="t" o:hr="t" fillcolor="#a0a0a0" stroked="f"/>
        </w:pict>
      </w:r>
    </w:p>
    <w:p w14:paraId="6D5F172E" w14:textId="77777777" w:rsidR="006B6DF6" w:rsidRDefault="006B6DF6" w:rsidP="006B6DF6">
      <w:pPr>
        <w:pStyle w:val="Heading3"/>
      </w:pPr>
      <w:r>
        <w:t>Story 5</w:t>
      </w:r>
    </w:p>
    <w:p w14:paraId="740923D0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Results</w:t>
      </w:r>
    </w:p>
    <w:p w14:paraId="1DAFD62E" w14:textId="77777777" w:rsidR="006B6DF6" w:rsidRDefault="006B6DF6" w:rsidP="006B6DF6">
      <w:pPr>
        <w:pStyle w:val="NormalWeb"/>
      </w:pPr>
      <w:r>
        <w:rPr>
          <w:rStyle w:val="Strong"/>
        </w:rPr>
        <w:lastRenderedPageBreak/>
        <w:t>Description:</w:t>
      </w:r>
    </w:p>
    <w:p w14:paraId="7DB860AC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2561AF01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examination results,</w:t>
      </w:r>
    </w:p>
    <w:p w14:paraId="2F839168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evaluate my performance.</w:t>
      </w:r>
    </w:p>
    <w:p w14:paraId="656E06AA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3</w:t>
      </w:r>
    </w:p>
    <w:p w14:paraId="49029753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037436C1" w14:textId="77777777" w:rsidR="00A41FC1" w:rsidRDefault="00A41FC1" w:rsidP="00A41FC1">
      <w:pPr>
        <w:pStyle w:val="NormalWeb"/>
      </w:pPr>
      <w:r>
        <w:t>Repeat for these stories: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304"/>
      </w:tblGrid>
      <w:tr w:rsidR="00A41FC1" w14:paraId="1758A49F" w14:textId="77777777" w:rsidTr="00A41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5374C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72072663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:rsidR="00A41FC1" w14:paraId="60AB538C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1698" w14:textId="77777777" w:rsidR="00A41FC1" w:rsidRDefault="00A41FC1">
            <w:r>
              <w:t>Student Login</w:t>
            </w:r>
          </w:p>
        </w:tc>
        <w:tc>
          <w:tcPr>
            <w:tcW w:w="0" w:type="auto"/>
            <w:vAlign w:val="center"/>
            <w:hideMark/>
          </w:tcPr>
          <w:p w14:paraId="045F8CDB" w14:textId="77777777" w:rsidR="00A41FC1" w:rsidRDefault="00A41FC1">
            <w:r>
              <w:t>3</w:t>
            </w:r>
          </w:p>
        </w:tc>
      </w:tr>
      <w:tr w:rsidR="00A41FC1" w14:paraId="3217C447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FF39" w14:textId="77777777" w:rsidR="00A41FC1" w:rsidRDefault="00A41FC1">
            <w:r>
              <w:t>Course Registration</w:t>
            </w:r>
          </w:p>
        </w:tc>
        <w:tc>
          <w:tcPr>
            <w:tcW w:w="0" w:type="auto"/>
            <w:vAlign w:val="center"/>
            <w:hideMark/>
          </w:tcPr>
          <w:p w14:paraId="4C3BED9F" w14:textId="77777777" w:rsidR="00A41FC1" w:rsidRDefault="00A41FC1">
            <w:r>
              <w:t>5</w:t>
            </w:r>
          </w:p>
        </w:tc>
      </w:tr>
      <w:tr w:rsidR="00A41FC1" w14:paraId="667CB652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1B7A0" w14:textId="77777777" w:rsidR="00A41FC1" w:rsidRDefault="00A41FC1">
            <w:r>
              <w:t>View Attendance</w:t>
            </w:r>
          </w:p>
        </w:tc>
        <w:tc>
          <w:tcPr>
            <w:tcW w:w="0" w:type="auto"/>
            <w:vAlign w:val="center"/>
            <w:hideMark/>
          </w:tcPr>
          <w:p w14:paraId="0C7E5B2E" w14:textId="77777777" w:rsidR="00A41FC1" w:rsidRDefault="00A41FC1">
            <w:r>
              <w:t>2</w:t>
            </w:r>
          </w:p>
        </w:tc>
      </w:tr>
      <w:tr w:rsidR="00A41FC1" w14:paraId="6001487F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53FC" w14:textId="77777777" w:rsidR="00A41FC1" w:rsidRDefault="00A41FC1">
            <w:r>
              <w:t>Faculty Enter Marks</w:t>
            </w:r>
          </w:p>
        </w:tc>
        <w:tc>
          <w:tcPr>
            <w:tcW w:w="0" w:type="auto"/>
            <w:vAlign w:val="center"/>
            <w:hideMark/>
          </w:tcPr>
          <w:p w14:paraId="0581CF7B" w14:textId="77777777" w:rsidR="00A41FC1" w:rsidRDefault="00A41FC1">
            <w:r>
              <w:t>5</w:t>
            </w:r>
          </w:p>
        </w:tc>
      </w:tr>
      <w:tr w:rsidR="00A41FC1" w14:paraId="3025FB22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0D6D" w14:textId="77777777" w:rsidR="00A41FC1" w:rsidRDefault="00A41FC1">
            <w:r>
              <w:t>View Results</w:t>
            </w:r>
          </w:p>
        </w:tc>
        <w:tc>
          <w:tcPr>
            <w:tcW w:w="0" w:type="auto"/>
            <w:vAlign w:val="center"/>
            <w:hideMark/>
          </w:tcPr>
          <w:p w14:paraId="3CDAC78B" w14:textId="77777777" w:rsidR="00A41FC1" w:rsidRDefault="00A41FC1">
            <w:r>
              <w:t>3</w:t>
            </w:r>
          </w:p>
        </w:tc>
      </w:tr>
    </w:tbl>
    <w:p w14:paraId="3C2026D0" w14:textId="77777777" w:rsidR="00A41FC1" w:rsidRDefault="00A41FC1" w:rsidP="00A41FC1">
      <w:pPr>
        <w:pStyle w:val="Heading3"/>
      </w:pPr>
      <w:r>
        <w:t>Step 3: Assign Story Points</w:t>
      </w:r>
    </w:p>
    <w:p w14:paraId="387DBCC6" w14:textId="77777777" w:rsidR="00A41FC1" w:rsidRDefault="00A41FC1" w:rsidP="00A41FC1">
      <w:pPr>
        <w:pStyle w:val="NormalWeb"/>
      </w:pPr>
      <w:r>
        <w:t>Open each story and set the corresponding Story Points.</w:t>
      </w:r>
    </w:p>
    <w:p w14:paraId="4ABFCF25" w14:textId="77777777" w:rsidR="00A41FC1" w:rsidRDefault="00A41FC1" w:rsidP="00A41FC1">
      <w:pPr>
        <w:pStyle w:val="Heading3"/>
      </w:pPr>
      <w:r>
        <w:t>Step 4: Create Sprint</w:t>
      </w:r>
    </w:p>
    <w:p w14:paraId="3B7AA8C4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Sprint</w:t>
      </w:r>
      <w:r>
        <w:t xml:space="preserve"> </w:t>
      </w:r>
    </w:p>
    <w:p w14:paraId="6BA93760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Drag all five stories into </w:t>
      </w:r>
      <w:r>
        <w:rPr>
          <w:rStyle w:val="Strong"/>
        </w:rPr>
        <w:t>Sprint 1</w:t>
      </w:r>
      <w:r>
        <w:t xml:space="preserve"> </w:t>
      </w:r>
    </w:p>
    <w:p w14:paraId="55BE455A" w14:textId="77777777" w:rsidR="00A41FC1" w:rsidRPr="006B6DF6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 xml:space="preserve">Click </w:t>
      </w:r>
      <w:r>
        <w:rPr>
          <w:rStyle w:val="Strong"/>
        </w:rPr>
        <w:t>Start Sprint</w:t>
      </w:r>
      <w:r w:rsidR="006B6DF6">
        <w:rPr>
          <w:rStyle w:val="Strong"/>
        </w:rPr>
        <w:t>#</w:t>
      </w:r>
    </w:p>
    <w:p w14:paraId="7F7761B0" w14:textId="5EF0E860" w:rsidR="006B6DF6" w:rsidRDefault="005D17B1" w:rsidP="006B6DF6">
      <w:pPr>
        <w:spacing w:before="100" w:beforeAutospacing="1" w:after="100" w:afterAutospacing="1" w:line="240" w:lineRule="auto"/>
        <w:ind w:left="72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55D1F5C" wp14:editId="3CFC0A16">
            <wp:simplePos x="0" y="0"/>
            <wp:positionH relativeFrom="column">
              <wp:posOffset>0</wp:posOffset>
            </wp:positionH>
            <wp:positionV relativeFrom="paragraph">
              <wp:posOffset>-335280</wp:posOffset>
            </wp:positionV>
            <wp:extent cx="5486400" cy="2583180"/>
            <wp:effectExtent l="0" t="0" r="0" b="7620"/>
            <wp:wrapSquare wrapText="bothSides"/>
            <wp:docPr id="93554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EB8E88" w14:textId="3EEBA537" w:rsidR="006B6DF6" w:rsidRDefault="00860BB6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3ADCC3EA" wp14:editId="58377198">
            <wp:simplePos x="0" y="0"/>
            <wp:positionH relativeFrom="column">
              <wp:posOffset>0</wp:posOffset>
            </wp:positionH>
            <wp:positionV relativeFrom="paragraph">
              <wp:posOffset>343535</wp:posOffset>
            </wp:positionV>
            <wp:extent cx="5486400" cy="2914650"/>
            <wp:effectExtent l="0" t="0" r="0" b="0"/>
            <wp:wrapSquare wrapText="bothSides"/>
            <wp:docPr id="18848727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C7B8F7" w14:textId="2BFB262A" w:rsidR="004C16F9" w:rsidRPr="004C16F9" w:rsidRDefault="004C16F9" w:rsidP="004C16F9"/>
    <w:p w14:paraId="5D0FD975" w14:textId="2B9AB459" w:rsidR="006B6DF6" w:rsidRDefault="006B6DF6" w:rsidP="006B6DF6"/>
    <w:p w14:paraId="441655C4" w14:textId="678A47A6" w:rsidR="006B6DF6" w:rsidRDefault="006B6DF6" w:rsidP="006B6DF6"/>
    <w:p w14:paraId="27E50823" w14:textId="77777777" w:rsidR="006B6DF6" w:rsidRPr="006B6DF6" w:rsidRDefault="006B6DF6" w:rsidP="006B6DF6"/>
    <w:p w14:paraId="1875E894" w14:textId="77777777" w:rsidR="006B6DF6" w:rsidRPr="006B6DF6" w:rsidRDefault="004C16F9" w:rsidP="006B6DF6">
      <w:pPr>
        <w:pStyle w:val="Heading1"/>
      </w:pPr>
      <w:r>
        <w:t>Step 8: Verify Product Backlog</w:t>
      </w:r>
    </w:p>
    <w:p w14:paraId="7E6842A3" w14:textId="77777777" w:rsidR="004244F3" w:rsidRDefault="004C16F9">
      <w:r>
        <w:t>Ensure all five stories appear in the backlog.</w:t>
      </w:r>
    </w:p>
    <w:p w14:paraId="00D1755C" w14:textId="77777777" w:rsidR="004244F3" w:rsidRDefault="004C16F9">
      <w:pPr>
        <w:pStyle w:val="Heading1"/>
      </w:pPr>
      <w:r>
        <w:lastRenderedPageBreak/>
        <w:t>Step 9: Create Sprint</w:t>
      </w:r>
    </w:p>
    <w:p w14:paraId="7E8FED8F" w14:textId="77777777" w:rsidR="004244F3" w:rsidRDefault="004C16F9">
      <w:r>
        <w:t>Create SCRUM Sprint 1 and move all stories into the sprint.</w:t>
      </w:r>
      <w:r>
        <w:br/>
        <w:t>Sprint Goal: Implement student login, course registration, attendance viewing, faculty marks entry, and result viewing.</w:t>
      </w:r>
    </w:p>
    <w:p w14:paraId="07F993D7" w14:textId="77777777" w:rsidR="004244F3" w:rsidRDefault="004C16F9">
      <w:pPr>
        <w:pStyle w:val="Heading1"/>
      </w:pPr>
      <w:r>
        <w:t>Step 10: Start Sprint</w:t>
      </w:r>
    </w:p>
    <w:p w14:paraId="0CA9410D" w14:textId="4D2FC9DC" w:rsidR="004244F3" w:rsidRDefault="00860BB6">
      <w:r>
        <w:rPr>
          <w:noProof/>
        </w:rPr>
        <w:drawing>
          <wp:anchor distT="0" distB="0" distL="114300" distR="114300" simplePos="0" relativeHeight="251659776" behindDoc="0" locked="0" layoutInCell="1" allowOverlap="1" wp14:anchorId="50C43142" wp14:editId="2FACB871">
            <wp:simplePos x="0" y="0"/>
            <wp:positionH relativeFrom="column">
              <wp:posOffset>0</wp:posOffset>
            </wp:positionH>
            <wp:positionV relativeFrom="paragraph">
              <wp:posOffset>342785</wp:posOffset>
            </wp:positionV>
            <wp:extent cx="5486400" cy="2914650"/>
            <wp:effectExtent l="0" t="0" r="0" b="0"/>
            <wp:wrapSquare wrapText="bothSides"/>
            <wp:docPr id="1857906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16F9">
        <w:t>Start Sprint 1 with the default duration.</w:t>
      </w:r>
    </w:p>
    <w:p w14:paraId="54314E10" w14:textId="163A1477" w:rsidR="006B6DF6" w:rsidRDefault="006B6DF6"/>
    <w:p w14:paraId="028C9A73" w14:textId="77777777" w:rsidR="004244F3" w:rsidRDefault="004C16F9">
      <w:pPr>
        <w:pStyle w:val="Heading1"/>
      </w:pPr>
      <w:r>
        <w:t>Step 11: Scrum Board</w:t>
      </w:r>
    </w:p>
    <w:p w14:paraId="670DF110" w14:textId="77777777" w:rsidR="004244F3" w:rsidRDefault="004C16F9">
      <w:r>
        <w:t>Verify that all five stories are displayed in the To Do column on the Scrum Board.</w:t>
      </w:r>
    </w:p>
    <w:p w14:paraId="378FC3D8" w14:textId="77777777" w:rsidR="004244F3" w:rsidRDefault="004C16F9">
      <w:pPr>
        <w:pStyle w:val="Heading1"/>
      </w:pPr>
      <w:r>
        <w:t>Result</w:t>
      </w:r>
    </w:p>
    <w:p w14:paraId="2158FCF4" w14:textId="77777777" w:rsidR="004244F3" w:rsidRDefault="004C16F9">
      <w:r>
        <w:t>Successfully created a Jira Scrum project, defined five user stories, assigned story points, created Sprint 1, and managed the stories using the Scrum Board.</w:t>
      </w:r>
    </w:p>
    <w:sectPr w:rsidR="00424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780742"/>
    <w:multiLevelType w:val="multilevel"/>
    <w:tmpl w:val="30B8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D3BEA"/>
    <w:multiLevelType w:val="multilevel"/>
    <w:tmpl w:val="6976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7679F6"/>
    <w:multiLevelType w:val="multilevel"/>
    <w:tmpl w:val="3A9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536C9"/>
    <w:multiLevelType w:val="multilevel"/>
    <w:tmpl w:val="119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07C53"/>
    <w:multiLevelType w:val="multilevel"/>
    <w:tmpl w:val="B1DA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330AE"/>
    <w:multiLevelType w:val="multilevel"/>
    <w:tmpl w:val="773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02478">
    <w:abstractNumId w:val="8"/>
  </w:num>
  <w:num w:numId="2" w16cid:durableId="33891996">
    <w:abstractNumId w:val="6"/>
  </w:num>
  <w:num w:numId="3" w16cid:durableId="288242433">
    <w:abstractNumId w:val="5"/>
  </w:num>
  <w:num w:numId="4" w16cid:durableId="172764275">
    <w:abstractNumId w:val="4"/>
  </w:num>
  <w:num w:numId="5" w16cid:durableId="310209908">
    <w:abstractNumId w:val="7"/>
  </w:num>
  <w:num w:numId="6" w16cid:durableId="1773892650">
    <w:abstractNumId w:val="3"/>
  </w:num>
  <w:num w:numId="7" w16cid:durableId="2131236832">
    <w:abstractNumId w:val="2"/>
  </w:num>
  <w:num w:numId="8" w16cid:durableId="8801309">
    <w:abstractNumId w:val="1"/>
  </w:num>
  <w:num w:numId="9" w16cid:durableId="431703208">
    <w:abstractNumId w:val="0"/>
  </w:num>
  <w:num w:numId="10" w16cid:durableId="1075052986">
    <w:abstractNumId w:val="10"/>
  </w:num>
  <w:num w:numId="11" w16cid:durableId="720592635">
    <w:abstractNumId w:val="11"/>
  </w:num>
  <w:num w:numId="12" w16cid:durableId="573902415">
    <w:abstractNumId w:val="13"/>
  </w:num>
  <w:num w:numId="13" w16cid:durableId="1438328240">
    <w:abstractNumId w:val="14"/>
  </w:num>
  <w:num w:numId="14" w16cid:durableId="1209301529">
    <w:abstractNumId w:val="12"/>
  </w:num>
  <w:num w:numId="15" w16cid:durableId="14955340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30A"/>
    <w:rsid w:val="0015074B"/>
    <w:rsid w:val="0029639D"/>
    <w:rsid w:val="002F776E"/>
    <w:rsid w:val="00326F90"/>
    <w:rsid w:val="003B0769"/>
    <w:rsid w:val="004244F3"/>
    <w:rsid w:val="004C16F9"/>
    <w:rsid w:val="005D17B1"/>
    <w:rsid w:val="005F202F"/>
    <w:rsid w:val="00691091"/>
    <w:rsid w:val="006B6DF6"/>
    <w:rsid w:val="007D6898"/>
    <w:rsid w:val="00860BB6"/>
    <w:rsid w:val="00906268"/>
    <w:rsid w:val="00A41FC1"/>
    <w:rsid w:val="00AA1D8D"/>
    <w:rsid w:val="00B47730"/>
    <w:rsid w:val="00B90E6E"/>
    <w:rsid w:val="00CB0664"/>
    <w:rsid w:val="00E2213A"/>
    <w:rsid w:val="00F774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660BD"/>
  <w14:defaultImageDpi w14:val="300"/>
  <w15:docId w15:val="{16A559D5-A98C-48B4-B3DC-C0CCA20A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41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FC1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A41F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8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63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2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0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1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32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8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5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1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9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73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4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9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5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53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3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4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70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3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6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6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4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4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7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3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8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7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9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0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8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3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7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14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93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32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4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1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4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9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16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7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1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software/jir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BE3223-0332-45B7-9787-2F09F5E54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Akshaya Baswa</cp:lastModifiedBy>
  <cp:revision>2</cp:revision>
  <dcterms:created xsi:type="dcterms:W3CDTF">2026-09-17T14:28:00Z</dcterms:created>
  <dcterms:modified xsi:type="dcterms:W3CDTF">2026-09-17T14:28:00Z</dcterms:modified>
  <cp:category/>
</cp:coreProperties>
</file>